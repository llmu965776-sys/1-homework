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A：你现在需要实际完成的评分</w:t>
      </w:r>
    </w:p>
    <w:p>
      <w:r>
        <w:t>请独立评这8条匿名最终回复，在01号Excel填四维、关键错误、标准U、依据和真实评分时间；先保存第一版，再看D的评分。助手核验不是你的人工评分，不能代填你的名字。</w:t>
      </w:r>
    </w:p>
    <w:p>
      <w:r>
        <w:t>本包含两题原页和规则建议，没有模型/流程映射或D评分。若已经在C包看过映射，请记录，不声称完全盲评。评价依据是原页和已明确的规则，不依据模型名判断质量。</w:t>
      </w:r>
    </w:p>
    <w:p>
      <w:r>
        <w:t>P-A07/P-A08沿用v0.8的核心：公司研发占比与同行/竞争力证据边界；炊具同类别量价近似测算及组合/因果限制。不要看过结果后为某个模型增删必答要点。规则仍在校准，逐条写明版本与分歧。</w:t>
      </w:r>
    </w:p>
    <w:p>
      <w:r>
        <w:t>你此前的智动力5题参考答案复核仍待回收；本次8条输出评分是新增任务。提交填好的Excel即可。比赛原始通知/官方链接与模板也仍待核对。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研究准备材料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投资者问答研究｜分角色交付 v0.10｜2026-10-24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63D5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63D52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